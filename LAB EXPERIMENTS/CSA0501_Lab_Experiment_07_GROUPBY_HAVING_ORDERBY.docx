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CSA0501-DATABASE MANAGEMENT SYSTEMS</w:t>
      </w:r>
    </w:p>
    <w:p>
      <w:pPr>
        <w:jc w:val="center"/>
      </w:pPr>
      <w:r>
        <w:rPr>
          <w:b/>
        </w:rPr>
        <w:t>LAB EXPERIMENTS</w:t>
      </w:r>
      <w:r>
        <w:t xml:space="preserve">                              DATE: __________</w:t>
      </w:r>
    </w:p>
    <w:p>
      <w:pPr>
        <w:pStyle w:val="Heading2"/>
      </w:pPr>
      <w:r>
        <w:t>EXPERIMENT 7 -- SELECT with GROUP BY, HAVING and ORDER BY</w:t>
      </w:r>
    </w:p>
    <w:p>
      <w:pPr>
        <w:pStyle w:val="Heading3"/>
      </w:pPr>
      <w:r>
        <w:t>AIM:</w:t>
      </w:r>
    </w:p>
    <w:p>
      <w:r>
        <w:t>To view the records from the Flight Reservation System tables using SELECT commands with GROUP BY, HAVING and ORDER BY clauses.</w:t>
      </w:r>
    </w:p>
    <w:p>
      <w:pPr>
        <w:pStyle w:val="Heading3"/>
      </w:pPr>
      <w:r>
        <w:t>PROCEDURE:</w:t>
      </w:r>
    </w:p>
    <w:p>
      <w:r>
        <w:t>1. Open MySQL Workbench and select the Flight_Reservation database.</w:t>
      </w:r>
    </w:p>
    <w:p>
      <w:r>
        <w:t>2. Ensure Passenger, Flight, Booking and Payment tables contain sample records.</w:t>
      </w:r>
    </w:p>
    <w:p>
      <w:r>
        <w:t>3. Execute SELECT statements using GROUP BY and HAVING clauses.</w:t>
      </w:r>
    </w:p>
    <w:p>
      <w:r>
        <w:t>4. Execute SELECT statements using ORDER BY in ascending and descending order.</w:t>
      </w:r>
    </w:p>
    <w:p>
      <w:r>
        <w:t>5. Verify the results after each query.</w:t>
      </w:r>
    </w:p>
    <w:p>
      <w:pPr>
        <w:pStyle w:val="Heading3"/>
      </w:pPr>
      <w:r>
        <w:t>PROGRAM:</w:t>
      </w:r>
    </w:p>
    <w:p>
      <w:r>
        <w:rPr>
          <w:b/>
        </w:rPr>
        <w:t>GROUP BY - HAVING 1. Display the number of bookings for each flight</w:t>
      </w:r>
    </w:p>
    <w:p>
      <w:r>
        <w:rPr>
          <w:rFonts w:ascii="Courier New" w:hAnsi="Courier New"/>
          <w:sz w:val="20"/>
        </w:rPr>
        <w:t>SELECT Flight_ID,</w:t>
        <w:br/>
        <w:t>COUNT(*) AS Total_Bookings</w:t>
        <w:br/>
        <w:t>FROM Booking</w:t>
        <w:br/>
        <w:t>GROUP BY Flight_ID</w:t>
        <w:br/>
        <w:t>HAVING COUNT(*) &gt;= 1;</w:t>
      </w:r>
    </w:p>
    <w:p>
      <w:r>
        <w:rPr>
          <w:b/>
        </w:rPr>
        <w:t>OUTPUT:</w:t>
      </w:r>
    </w:p>
    <w:p/>
    <w:p/>
    <w:p/>
    <w:p/>
    <w:p/>
    <w:p/>
    <w:p/>
    <w:p>
      <w:r>
        <w:rPr>
          <w:b/>
        </w:rPr>
        <w:t>GROUP BY - HAVING 2. Display the number of bookings made by each passenger</w:t>
      </w:r>
    </w:p>
    <w:p>
      <w:r>
        <w:rPr>
          <w:rFonts w:ascii="Courier New" w:hAnsi="Courier New"/>
          <w:sz w:val="20"/>
        </w:rPr>
        <w:t>SELECT Passenger_ID,</w:t>
        <w:br/>
        <w:t>COUNT(*) AS Total_Bookings</w:t>
        <w:br/>
        <w:t>FROM Booking</w:t>
        <w:br/>
        <w:t>GROUP BY Passenger_ID</w:t>
        <w:br/>
        <w:t>HAVING COUNT(*) &gt;= 1;</w:t>
      </w:r>
    </w:p>
    <w:p>
      <w:r>
        <w:rPr>
          <w:b/>
        </w:rPr>
        <w:t>OUTPUT:</w:t>
      </w:r>
    </w:p>
    <w:p/>
    <w:p/>
    <w:p/>
    <w:p/>
    <w:p/>
    <w:p/>
    <w:p/>
    <w:p>
      <w:r>
        <w:rPr>
          <w:b/>
        </w:rPr>
        <w:t>ORDER BY 1. Display Passenger ID, Name, Gender and Email in ascending order</w:t>
      </w:r>
    </w:p>
    <w:p>
      <w:r>
        <w:rPr>
          <w:rFonts w:ascii="Courier New" w:hAnsi="Courier New"/>
          <w:sz w:val="20"/>
        </w:rPr>
        <w:t>SELECT Passenger_ID,</w:t>
        <w:br/>
        <w:t>Passenger_Name,</w:t>
        <w:br/>
        <w:t>Gender,</w:t>
        <w:br/>
        <w:t>Email</w:t>
        <w:br/>
        <w:t>FROM Passenger</w:t>
        <w:br/>
        <w:t>ORDER BY Passenger_ID ASC;</w:t>
      </w:r>
    </w:p>
    <w:p>
      <w:r>
        <w:rPr>
          <w:b/>
        </w:rPr>
        <w:t>OUTPUT:</w:t>
      </w:r>
    </w:p>
    <w:p/>
    <w:p/>
    <w:p/>
    <w:p/>
    <w:p/>
    <w:p/>
    <w:p/>
    <w:p>
      <w:r>
        <w:rPr>
          <w:b/>
        </w:rPr>
        <w:t>ORDER BY 2. Display passengers in descending order of Age</w:t>
      </w:r>
    </w:p>
    <w:p>
      <w:r>
        <w:rPr>
          <w:rFonts w:ascii="Courier New" w:hAnsi="Courier New"/>
          <w:sz w:val="20"/>
        </w:rPr>
        <w:t>SELECT *</w:t>
        <w:br/>
        <w:t>FROM Passenger</w:t>
        <w:br/>
        <w:t>ORDER BY Age DESC;</w:t>
      </w:r>
    </w:p>
    <w:p>
      <w:r>
        <w:rPr>
          <w:b/>
        </w:rPr>
        <w:t>OUTPUT:</w:t>
      </w:r>
    </w:p>
    <w:p/>
    <w:p/>
    <w:p/>
    <w:p/>
    <w:p/>
    <w:p/>
    <w:p/>
    <w:p>
      <w:pPr>
        <w:pStyle w:val="Heading3"/>
      </w:pPr>
      <w:r>
        <w:t>RESULT:</w:t>
      </w:r>
    </w:p>
    <w:p>
      <w:r>
        <w:t>Thus, the records from the Flight Reservation System tables were successfully displayed using SELECT commands with GROUP BY, HAVING and ORDER BY clauses.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