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CSA0501-DATABASE MANAGEMENT SYSTEMS</w:t>
      </w:r>
    </w:p>
    <w:p>
      <w:pPr>
        <w:jc w:val="center"/>
      </w:pPr>
      <w:r>
        <w:rPr>
          <w:rFonts w:ascii="Times New Roman" w:hAnsi="Times New Roman"/>
          <w:b/>
          <w:sz w:val="24"/>
        </w:rPr>
        <w:t>LAB EXPERIMENTS                                      DATE: __________</w:t>
      </w:r>
    </w:p>
    <w:p>
      <w:r>
        <w:rPr>
          <w:rFonts w:ascii="Times New Roman" w:hAnsi="Times New Roman"/>
          <w:b/>
          <w:sz w:val="24"/>
        </w:rPr>
        <w:t>Exp No: 22</w:t>
      </w:r>
    </w:p>
    <w:p>
      <w:pPr>
        <w:jc w:val="center"/>
      </w:pPr>
      <w:r>
        <w:rPr>
          <w:rFonts w:ascii="Times New Roman" w:hAnsi="Times New Roman"/>
          <w:b/>
          <w:sz w:val="26"/>
        </w:rPr>
        <w:t>DATABASE CONNECTIVITY USING PHP AND MYSQL</w:t>
      </w:r>
    </w:p>
    <w:p>
      <w:r>
        <w:rPr>
          <w:rFonts w:ascii="Times New Roman" w:hAnsi="Times New Roman"/>
          <w:b/>
          <w:sz w:val="24"/>
        </w:rPr>
        <w:t>AIM:</w:t>
      </w:r>
    </w:p>
    <w:p>
      <w:r>
        <w:rPr>
          <w:rFonts w:ascii="Times New Roman" w:hAnsi="Times New Roman"/>
          <w:b w:val="0"/>
          <w:sz w:val="24"/>
        </w:rPr>
        <w:t>To connect PHP and MySQL and to execute the CREATE, INSERT and SELECT commands in MySQL.</w:t>
      </w:r>
    </w:p>
    <w:p>
      <w:r>
        <w:rPr>
          <w:rFonts w:ascii="Times New Roman" w:hAnsi="Times New Roman"/>
          <w:b/>
          <w:sz w:val="24"/>
        </w:rPr>
        <w:t>PROGRAM:</w:t>
      </w:r>
    </w:p>
    <w:p>
      <w:r>
        <w:rPr>
          <w:rFonts w:ascii="Times New Roman" w:hAnsi="Times New Roman"/>
          <w:b w:val="0"/>
          <w:sz w:val="24"/>
        </w:rPr>
        <w:t>The following PHP program connects to the Flight_Reservation database and performs CREATE, INSERT, SELECT, DELETE and UPDATE operations on the Passenger table.</w:t>
      </w:r>
    </w:p>
    <w:p>
      <w:r>
        <w:rPr>
          <w:rFonts w:ascii="Courier New" w:hAnsi="Courier New"/>
          <w:sz w:val="18"/>
        </w:rPr>
        <w:t>&lt;?php</w:t>
        <w:br/>
        <w:br/>
        <w:t>$host = "localhost";</w:t>
        <w:br/>
        <w:t>$user = "root";</w:t>
        <w:br/>
        <w:t>$password = "";</w:t>
        <w:br/>
        <w:t>$dbname = "Flight_Reservation";</w:t>
        <w:br/>
        <w:br/>
        <w:t>$conn = mysqli_connect($host, $user, $password, $dbname);</w:t>
        <w:br/>
        <w:br/>
        <w:t>if (!$conn)</w:t>
        <w:br/>
        <w:t>{</w:t>
        <w:br/>
        <w:t xml:space="preserve">    die("Could not connect: " . mysqli_connect_error());</w:t>
        <w:br/>
        <w:t>}</w:t>
        <w:br/>
        <w:br/>
        <w:t>echo "Connected successfully&lt;br&gt;&lt;br&gt;";</w:t>
        <w:br/>
        <w:br/>
        <w:t>$sql = "CREATE TABLE IF NOT EXISTS Passenger_PHP (</w:t>
        <w:br/>
        <w:t xml:space="preserve">        Passenger_ID INT PRIMARY KEY,</w:t>
        <w:br/>
        <w:t xml:space="preserve">        Passenger_Name VARCHAR(50) NOT NULL,</w:t>
        <w:br/>
        <w:t xml:space="preserve">        Email VARCHAR(100) NOT NULL</w:t>
        <w:br/>
        <w:t xml:space="preserve">        )";</w:t>
        <w:br/>
        <w:br/>
        <w:t>if (mysqli_query($conn, $sql))</w:t>
        <w:br/>
        <w:t>{</w:t>
        <w:br/>
        <w:t xml:space="preserve">    echo "Table created successfully&lt;br&gt;";</w:t>
        <w:br/>
        <w:t>}</w:t>
        <w:br/>
        <w:t>else</w:t>
        <w:br/>
        <w:t>{</w:t>
        <w:br/>
        <w:t xml:space="preserve">    echo "Table creation failed: " . mysqli_error($conn) . "&lt;br&gt;";</w:t>
        <w:br/>
        <w:t>}</w:t>
        <w:br/>
        <w:br/>
        <w:t>$sql = "INSERT INTO Passenger_PHP</w:t>
        <w:br/>
        <w:t xml:space="preserve">        (Passenger_ID, Passenger_Name, Email)</w:t>
        <w:br/>
        <w:t xml:space="preserve">        VALUES (312, 'RANA', 'rana@example.com')";</w:t>
        <w:br/>
        <w:br/>
        <w:t>if (mysqli_query($conn, $sql))</w:t>
        <w:br/>
        <w:t>{</w:t>
        <w:br/>
        <w:t xml:space="preserve">    echo "After insertion:&lt;br&gt;";</w:t>
        <w:br/>
        <w:t>}</w:t>
        <w:br/>
        <w:t>else</w:t>
        <w:br/>
        <w:t>{</w:t>
        <w:br/>
        <w:t xml:space="preserve">    echo "Insertion failed: " . mysqli_error($conn) . "&lt;br&gt;";</w:t>
        <w:br/>
        <w:t>}</w:t>
        <w:br/>
        <w:br/>
        <w:t>$sql = "SELECT * FROM Passenger_PHP";</w:t>
        <w:br/>
        <w:t>$result = mysqli_query($conn, $sql);</w:t>
        <w:br/>
        <w:br/>
        <w:t>if ($result)</w:t>
        <w:br/>
        <w:t>{</w:t>
        <w:br/>
        <w:t xml:space="preserve">    while ($row = mysqli_fetch_assoc($result))</w:t>
        <w:br/>
        <w:t xml:space="preserve">    {</w:t>
        <w:br/>
        <w:t xml:space="preserve">        echo $row["Passenger_ID"] . " ";</w:t>
        <w:br/>
        <w:t xml:space="preserve">        echo $row["Passenger_Name"] . " ";</w:t>
        <w:br/>
        <w:t xml:space="preserve">        echo $row["Email"] . "&lt;br&gt;";</w:t>
        <w:br/>
        <w:t xml:space="preserve">    }</w:t>
        <w:br/>
        <w:t>}</w:t>
        <w:br/>
        <w:br/>
        <w:t>$sql = "DELETE FROM Passenger_PHP WHERE Passenger_ID = 312";</w:t>
        <w:br/>
        <w:t>mysqli_query($conn, $sql);</w:t>
        <w:br/>
        <w:br/>
        <w:t>echo "After deletion:&lt;br&gt;";</w:t>
        <w:br/>
        <w:br/>
        <w:t>$sql = "UPDATE Passenger_PHP</w:t>
        <w:br/>
        <w:t xml:space="preserve">        SET Passenger_Name = 'RANA KUMAR'</w:t>
        <w:br/>
        <w:t xml:space="preserve">        WHERE Passenger_ID = 312";</w:t>
        <w:br/>
        <w:t>mysqli_query($conn, $sql);</w:t>
        <w:br/>
        <w:br/>
        <w:t>echo "After updation:&lt;br&gt;";</w:t>
        <w:br/>
        <w:br/>
        <w:t>mysqli_close($conn);</w:t>
        <w:br/>
        <w:br/>
        <w:t>?&gt;</w:t>
      </w:r>
    </w:p>
    <w:p>
      <w:r>
        <w:rPr>
          <w:rFonts w:ascii="Times New Roman" w:hAnsi="Times New Roman"/>
          <w:b/>
          <w:sz w:val="24"/>
        </w:rPr>
        <w:t>OUTPUT:</w:t>
      </w:r>
    </w:p>
    <w:p>
      <w:r>
        <w:rPr>
          <w:rFonts w:ascii="Times New Roman" w:hAnsi="Times New Roman"/>
          <w:b w:val="0"/>
          <w:sz w:val="24"/>
        </w:rPr>
        <w:t>After creation of database and Passenger_PHP table:</w:t>
      </w:r>
    </w:p>
    <w:p>
      <w:r>
        <w:rPr>
          <w:rFonts w:ascii="Times New Roman" w:hAnsi="Times New Roman"/>
          <w:b w:val="0"/>
          <w:sz w:val="24"/>
        </w:rPr>
        <w:t xml:space="preserve"> </w:t>
      </w:r>
    </w:p>
    <w:p>
      <w:r>
        <w:rPr>
          <w:rFonts w:ascii="Times New Roman" w:hAnsi="Times New Roman"/>
          <w:b w:val="0"/>
          <w:sz w:val="24"/>
        </w:rPr>
        <w:t xml:space="preserve"> </w:t>
      </w:r>
    </w:p>
    <w:p>
      <w:r>
        <w:rPr>
          <w:rFonts w:ascii="Times New Roman" w:hAnsi="Times New Roman"/>
          <w:b w:val="0"/>
          <w:sz w:val="24"/>
        </w:rPr>
        <w:t xml:space="preserve"> </w:t>
      </w:r>
    </w:p>
    <w:p>
      <w:r>
        <w:rPr>
          <w:rFonts w:ascii="Times New Roman" w:hAnsi="Times New Roman"/>
          <w:b w:val="0"/>
          <w:sz w:val="24"/>
        </w:rPr>
        <w:t>After insertion:</w:t>
      </w:r>
    </w:p>
    <w:p>
      <w:r>
        <w:rPr>
          <w:rFonts w:ascii="Times New Roman" w:hAnsi="Times New Roman"/>
          <w:b w:val="0"/>
          <w:sz w:val="24"/>
        </w:rPr>
        <w:t xml:space="preserve"> </w:t>
      </w:r>
    </w:p>
    <w:p>
      <w:r>
        <w:rPr>
          <w:rFonts w:ascii="Times New Roman" w:hAnsi="Times New Roman"/>
          <w:b w:val="0"/>
          <w:sz w:val="24"/>
        </w:rPr>
        <w:t xml:space="preserve"> </w:t>
      </w:r>
    </w:p>
    <w:p>
      <w:r>
        <w:rPr>
          <w:rFonts w:ascii="Times New Roman" w:hAnsi="Times New Roman"/>
          <w:b w:val="0"/>
          <w:sz w:val="24"/>
        </w:rPr>
        <w:t xml:space="preserve"> </w:t>
      </w:r>
    </w:p>
    <w:p>
      <w:r>
        <w:rPr>
          <w:rFonts w:ascii="Times New Roman" w:hAnsi="Times New Roman"/>
          <w:b w:val="0"/>
          <w:sz w:val="24"/>
        </w:rPr>
        <w:t>After selection:</w:t>
      </w:r>
    </w:p>
    <w:p>
      <w:r>
        <w:rPr>
          <w:rFonts w:ascii="Times New Roman" w:hAnsi="Times New Roman"/>
          <w:b w:val="0"/>
          <w:sz w:val="24"/>
        </w:rPr>
        <w:t xml:space="preserve"> </w:t>
      </w:r>
    </w:p>
    <w:p>
      <w:r>
        <w:rPr>
          <w:rFonts w:ascii="Times New Roman" w:hAnsi="Times New Roman"/>
          <w:b w:val="0"/>
          <w:sz w:val="24"/>
        </w:rPr>
        <w:t xml:space="preserve"> </w:t>
      </w:r>
    </w:p>
    <w:p>
      <w:r>
        <w:rPr>
          <w:rFonts w:ascii="Times New Roman" w:hAnsi="Times New Roman"/>
          <w:b w:val="0"/>
          <w:sz w:val="24"/>
        </w:rPr>
        <w:t xml:space="preserve"> </w:t>
      </w:r>
    </w:p>
    <w:p>
      <w:r>
        <w:rPr>
          <w:rFonts w:ascii="Times New Roman" w:hAnsi="Times New Roman"/>
          <w:b w:val="0"/>
          <w:sz w:val="24"/>
        </w:rPr>
        <w:t>After deletion:</w:t>
      </w:r>
    </w:p>
    <w:p>
      <w:r>
        <w:rPr>
          <w:rFonts w:ascii="Times New Roman" w:hAnsi="Times New Roman"/>
          <w:b w:val="0"/>
          <w:sz w:val="24"/>
        </w:rPr>
        <w:t xml:space="preserve"> </w:t>
      </w:r>
    </w:p>
    <w:p>
      <w:r>
        <w:rPr>
          <w:rFonts w:ascii="Times New Roman" w:hAnsi="Times New Roman"/>
          <w:b w:val="0"/>
          <w:sz w:val="24"/>
        </w:rPr>
        <w:t xml:space="preserve"> </w:t>
      </w:r>
    </w:p>
    <w:p>
      <w:r>
        <w:rPr>
          <w:rFonts w:ascii="Times New Roman" w:hAnsi="Times New Roman"/>
          <w:b w:val="0"/>
          <w:sz w:val="24"/>
        </w:rPr>
        <w:t xml:space="preserve"> </w:t>
      </w:r>
    </w:p>
    <w:p>
      <w:r>
        <w:rPr>
          <w:rFonts w:ascii="Times New Roman" w:hAnsi="Times New Roman"/>
          <w:b w:val="0"/>
          <w:sz w:val="24"/>
        </w:rPr>
        <w:t>After updation:</w:t>
      </w:r>
    </w:p>
    <w:p>
      <w:r>
        <w:rPr>
          <w:rFonts w:ascii="Times New Roman" w:hAnsi="Times New Roman"/>
          <w:b w:val="0"/>
          <w:sz w:val="24"/>
        </w:rPr>
        <w:t xml:space="preserve"> </w:t>
      </w:r>
    </w:p>
    <w:p>
      <w:r>
        <w:rPr>
          <w:rFonts w:ascii="Times New Roman" w:hAnsi="Times New Roman"/>
          <w:b w:val="0"/>
          <w:sz w:val="24"/>
        </w:rPr>
        <w:t xml:space="preserve"> </w:t>
      </w:r>
    </w:p>
    <w:p>
      <w:r>
        <w:rPr>
          <w:rFonts w:ascii="Times New Roman" w:hAnsi="Times New Roman"/>
          <w:b w:val="0"/>
          <w:sz w:val="24"/>
        </w:rPr>
        <w:t xml:space="preserve"> </w:t>
      </w:r>
    </w:p>
    <w:p>
      <w:r>
        <w:rPr>
          <w:rFonts w:ascii="Times New Roman" w:hAnsi="Times New Roman"/>
          <w:b/>
          <w:sz w:val="24"/>
        </w:rPr>
        <w:t>RESULT:</w:t>
      </w:r>
    </w:p>
    <w:p>
      <w:r>
        <w:rPr>
          <w:rFonts w:ascii="Times New Roman" w:hAnsi="Times New Roman"/>
          <w:b w:val="0"/>
          <w:sz w:val="24"/>
        </w:rPr>
        <w:t>Thus the MySQL database is connected using PHP and MySQL commands are executed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